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</w:rPr>
        <w:t>ALICE JONES</w:t>
      </w:r>
    </w:p>
    <w:p>
      <w:pPr>
        <w:spacing w:after="0"/>
      </w:pPr>
      <w:r>
        <w:rPr>
          <w:b w:val="0"/>
        </w:rPr>
        <w:t>Project Manager | alice.jones@email.com | +1-555-0303</w:t>
      </w:r>
    </w:p>
    <w:p/>
    <w:p>
      <w:pPr>
        <w:spacing w:after="0"/>
      </w:pPr>
      <w:r>
        <w:rPr>
          <w:b/>
        </w:rPr>
        <w:t>SUMMARY</w:t>
      </w:r>
    </w:p>
    <w:p>
      <w:pPr>
        <w:spacing w:after="0"/>
      </w:pPr>
      <w:r>
        <w:rPr>
          <w:b w:val="0"/>
        </w:rPr>
        <w:t>Dynamic project manager with 8+ years driving cross-functional teams to deliver complex software products on time and within budget. Recognized for strong leadership skills and stakeholder management expertise.</w:t>
      </w:r>
    </w:p>
    <w:p/>
    <w:p>
      <w:pPr>
        <w:spacing w:after="0"/>
      </w:pPr>
      <w:r>
        <w:rPr>
          <w:b/>
        </w:rPr>
        <w:t>CORE COMPETENCIES</w:t>
      </w:r>
    </w:p>
    <w:p>
      <w:pPr>
        <w:spacing w:after="0"/>
      </w:pPr>
      <w:r>
        <w:rPr>
          <w:b w:val="0"/>
        </w:rPr>
        <w:t>• Leadership &amp; Team Management</w:t>
      </w:r>
    </w:p>
    <w:p>
      <w:pPr>
        <w:spacing w:after="0"/>
      </w:pPr>
      <w:r>
        <w:rPr>
          <w:b w:val="0"/>
        </w:rPr>
        <w:t>• Agile / Scrum Methodology</w:t>
      </w:r>
    </w:p>
    <w:p>
      <w:pPr>
        <w:spacing w:after="0"/>
      </w:pPr>
      <w:r>
        <w:rPr>
          <w:b w:val="0"/>
        </w:rPr>
        <w:t>• Risk Management &amp; Mitigation</w:t>
      </w:r>
    </w:p>
    <w:p>
      <w:pPr>
        <w:spacing w:after="0"/>
      </w:pPr>
      <w:r>
        <w:rPr>
          <w:b w:val="0"/>
        </w:rPr>
        <w:t>• Budget Planning &amp; Cost Control</w:t>
      </w:r>
    </w:p>
    <w:p>
      <w:pPr>
        <w:spacing w:after="0"/>
      </w:pPr>
      <w:r>
        <w:rPr>
          <w:b w:val="0"/>
        </w:rPr>
        <w:t>• Stakeholder Communication</w:t>
      </w:r>
    </w:p>
    <w:p/>
    <w:p>
      <w:pPr>
        <w:spacing w:after="0"/>
      </w:pPr>
      <w:r>
        <w:rPr>
          <w:b/>
        </w:rPr>
        <w:t>EXPERIENCE</w:t>
      </w:r>
    </w:p>
    <w:p>
      <w:pPr>
        <w:spacing w:after="0"/>
      </w:pPr>
      <w:r>
        <w:rPr>
          <w:b/>
        </w:rPr>
        <w:t>Senior Project Manager — Enterprise Solutions Ltd  (2019 – Present)</w:t>
      </w:r>
    </w:p>
    <w:p>
      <w:pPr>
        <w:spacing w:after="0"/>
      </w:pPr>
      <w:r>
        <w:rPr>
          <w:b w:val="0"/>
        </w:rPr>
        <w:t>Spearheaded leadership of 12-person cross-functional teams across 3 time zones. Managed $2.5M project budgets with consistent on-time, on-budget delivery. Introduced Agile ceremonies that improved sprint velocity by 30%. Mentored junior PMs, demonstrating strong coaching and leadership skills.</w:t>
      </w:r>
    </w:p>
    <w:p/>
    <w:p>
      <w:pPr>
        <w:spacing w:after="0"/>
      </w:pPr>
      <w:r>
        <w:rPr>
          <w:b/>
        </w:rPr>
        <w:t>Project Manager — Digital Ventures  (2016 – 2019)</w:t>
      </w:r>
    </w:p>
    <w:p>
      <w:pPr>
        <w:spacing w:after="0"/>
      </w:pPr>
      <w:r>
        <w:rPr>
          <w:b w:val="0"/>
        </w:rPr>
        <w:t>Led delivery of 20+ web and mobile product launches. Established leadership forums to align engineering and business stakeholders. Reduced project overruns by 25% through proactive risk management.</w:t>
      </w:r>
    </w:p>
    <w:p/>
    <w:p>
      <w:pPr>
        <w:spacing w:after="0"/>
      </w:pPr>
      <w:r>
        <w:rPr>
          <w:b/>
        </w:rPr>
        <w:t>EDUCATION</w:t>
      </w:r>
    </w:p>
    <w:p>
      <w:pPr>
        <w:spacing w:after="0"/>
      </w:pPr>
      <w:r>
        <w:rPr>
          <w:b w:val="0"/>
        </w:rPr>
        <w:t>MBA — Business School of Excellence (2016)</w:t>
      </w:r>
    </w:p>
    <w:p>
      <w:pPr>
        <w:spacing w:after="0"/>
      </w:pPr>
      <w:r>
        <w:rPr>
          <w:b w:val="0"/>
        </w:rPr>
        <w:t>B.Sc. Information Systems — State University (2014)</w:t>
      </w:r>
    </w:p>
    <w:p/>
    <w:p>
      <w:pPr>
        <w:spacing w:after="0"/>
      </w:pPr>
      <w:r>
        <w:rPr>
          <w:b/>
        </w:rPr>
        <w:t>CERTIFICATIONS</w:t>
      </w:r>
    </w:p>
    <w:p>
      <w:pPr>
        <w:spacing w:after="0"/>
      </w:pPr>
      <w:r>
        <w:rPr>
          <w:b w:val="0"/>
        </w:rPr>
        <w:t>• PMP — Project Management Professional</w:t>
      </w:r>
    </w:p>
    <w:p>
      <w:pPr>
        <w:spacing w:after="0"/>
      </w:pPr>
      <w:r>
        <w:rPr>
          <w:b w:val="0"/>
        </w:rPr>
        <w:t>• Certified Scrum Master (CSM)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